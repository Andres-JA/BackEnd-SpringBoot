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Laboratorio paso a paso</w:t>
      </w:r>
    </w:p>
    <w:p>
      <w:pPr>
        <w:jc w:val="center"/>
      </w:pPr>
      <w:r>
        <w:rPr>
          <w:b/>
          <w:color w:val="2F75B5"/>
          <w:sz w:val="32"/>
        </w:rPr>
        <w:t>API REST de E-commerce con Spring Boot, Maven y PostgreSQL</w:t>
      </w:r>
    </w:p>
    <w:p>
      <w:pPr>
        <w:jc w:val="center"/>
      </w:pPr>
      <w:r>
        <w:rPr>
          <w:i/>
          <w:sz w:val="24"/>
        </w:rPr>
        <w:t>Versión corregida y refactorizada del proyecto original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  <w:sz w:val="18"/>
              </w:rPr>
              <w:t xml:space="preserve">Propósito: </w:t>
            </w:r>
            <w:r>
              <w:rPr>
                <w:sz w:val="18"/>
              </w:rPr>
              <w:t>Este laboratorio reconstruye el backend original aplicando buenas prácticas: nombres de clases en Java, rutas REST, DTOs, validaciones, manejo global de errores, BCrypt para contraseñas, BigDecimal para dinero y un modelo correcto de recibos con detalle de compra.</w:t>
            </w:r>
          </w:p>
        </w:tc>
      </w:tr>
    </w:tbl>
    <w:p/>
    <w:p>
      <w:r>
        <w:t>Asignatura sugerida: Aplicaciones Web / Desarrollo Backend</w:t>
      </w:r>
    </w:p>
    <w:p>
      <w:r>
        <w:t>Nivel: Intermedio</w:t>
      </w:r>
    </w:p>
    <w:p>
      <w:r>
        <w:t>Duración sugerida: 4 a 6 horas</w:t>
      </w:r>
    </w:p>
    <w:p>
      <w:r>
        <w:br w:type="page"/>
      </w:r>
    </w:p>
    <w:p>
      <w:pPr>
        <w:pStyle w:val="Heading1"/>
      </w:pPr>
      <w:r>
        <w:t>Índice de contenidos</w:t>
      </w:r>
    </w:p>
    <w:p>
      <w:pPr>
        <w:pStyle w:val="ListNumber"/>
      </w:pPr>
      <w:r>
        <w:t>1. Objetivos del laboratorio</w:t>
      </w:r>
    </w:p>
    <w:p>
      <w:pPr>
        <w:pStyle w:val="ListNumber"/>
      </w:pPr>
      <w:r>
        <w:t>2. Tecnologías utilizadas</w:t>
      </w:r>
    </w:p>
    <w:p>
      <w:pPr>
        <w:pStyle w:val="ListNumber"/>
      </w:pPr>
      <w:r>
        <w:t>3. Estructura final del proyecto</w:t>
      </w:r>
    </w:p>
    <w:p>
      <w:pPr>
        <w:pStyle w:val="ListNumber"/>
      </w:pPr>
      <w:r>
        <w:t>4. Configuración de base de datos</w:t>
      </w:r>
    </w:p>
    <w:p>
      <w:pPr>
        <w:pStyle w:val="ListNumber"/>
      </w:pPr>
      <w:r>
        <w:t>5. Dependencias del proyecto</w:t>
      </w:r>
    </w:p>
    <w:p>
      <w:pPr>
        <w:pStyle w:val="ListNumber"/>
      </w:pPr>
      <w:r>
        <w:t>6. Modelos corregidos</w:t>
      </w:r>
    </w:p>
    <w:p>
      <w:pPr>
        <w:pStyle w:val="ListNumber"/>
      </w:pPr>
      <w:r>
        <w:t>7. Repositorios</w:t>
      </w:r>
    </w:p>
    <w:p>
      <w:pPr>
        <w:pStyle w:val="ListNumber"/>
      </w:pPr>
      <w:r>
        <w:t>8. DTOs</w:t>
      </w:r>
    </w:p>
    <w:p>
      <w:pPr>
        <w:pStyle w:val="ListNumber"/>
      </w:pPr>
      <w:r>
        <w:t>9. Excepciones y manejo global de errores</w:t>
      </w:r>
    </w:p>
    <w:p>
      <w:pPr>
        <w:pStyle w:val="ListNumber"/>
      </w:pPr>
      <w:r>
        <w:t>10. Servicios</w:t>
      </w:r>
    </w:p>
    <w:p>
      <w:pPr>
        <w:pStyle w:val="ListNumber"/>
      </w:pPr>
      <w:r>
        <w:t>11. Controladores REST</w:t>
      </w:r>
    </w:p>
    <w:p>
      <w:pPr>
        <w:pStyle w:val="ListNumber"/>
      </w:pPr>
      <w:r>
        <w:t>12. Ejecución del proyecto</w:t>
      </w:r>
    </w:p>
    <w:p>
      <w:pPr>
        <w:pStyle w:val="ListNumber"/>
      </w:pPr>
      <w:r>
        <w:t>13. Pruebas con Postman</w:t>
      </w:r>
    </w:p>
    <w:p>
      <w:pPr>
        <w:pStyle w:val="ListNumber"/>
      </w:pPr>
      <w:r>
        <w:t>14. Comparación de rutas</w:t>
      </w:r>
    </w:p>
    <w:p>
      <w:pPr>
        <w:pStyle w:val="ListNumber"/>
      </w:pPr>
      <w:r>
        <w:t>15. Actividades para estudiantes</w:t>
      </w:r>
    </w:p>
    <w:p>
      <w:r>
        <w:br w:type="page"/>
      </w:r>
    </w:p>
    <w:p>
      <w:pPr>
        <w:pStyle w:val="Heading1"/>
      </w:pPr>
      <w:r>
        <w:t>1. Objetivos del laboratorio</w:t>
      </w:r>
    </w:p>
    <w:p>
      <w:pPr>
        <w:pStyle w:val="ListBullet"/>
      </w:pPr>
      <w:r>
        <w:t>Construir una API REST funcional para un sistema básico de e-commerce.</w:t>
      </w:r>
    </w:p>
    <w:p>
      <w:pPr>
        <w:pStyle w:val="ListBullet"/>
      </w:pPr>
      <w:r>
        <w:t>Aplicar una arquitectura por capas: controlador, servicio, repositorio, modelo y DTO.</w:t>
      </w:r>
    </w:p>
    <w:p>
      <w:pPr>
        <w:pStyle w:val="ListBullet"/>
      </w:pPr>
      <w:r>
        <w:t>Corregir problemas frecuentes en proyectos Spring Boot académicos.</w:t>
      </w:r>
    </w:p>
    <w:p>
      <w:pPr>
        <w:pStyle w:val="ListBullet"/>
      </w:pPr>
      <w:r>
        <w:t>Evitar la exposición de contraseñas en las respuestas HTTP.</w:t>
      </w:r>
    </w:p>
    <w:p>
      <w:pPr>
        <w:pStyle w:val="ListBullet"/>
      </w:pPr>
      <w:r>
        <w:t>Encriptar contraseñas con BCrypt.</w:t>
      </w:r>
    </w:p>
    <w:p>
      <w:pPr>
        <w:pStyle w:val="ListBullet"/>
      </w:pPr>
      <w:r>
        <w:t>Calcular recibos usando el precio real almacenado en la base de datos.</w:t>
      </w:r>
    </w:p>
    <w:p>
      <w:pPr>
        <w:pStyle w:val="ListBullet"/>
      </w:pPr>
      <w:r>
        <w:t>Usar rutas REST profesionales y fáciles de consumir desde un frontend.</w:t>
      </w:r>
    </w:p>
    <w:p>
      <w:pPr>
        <w:pStyle w:val="Heading1"/>
      </w:pPr>
      <w:r>
        <w:t>2. Tecnologías utilizadas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Tecnología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Uso en el laboratorio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Java 17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Lenguaje principal del backend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Spring Boot 3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Framework para construir la API REST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Spring Web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Creación de controladores REST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Spring Data JPA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Persistencia y acceso a la base de datos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Base de datos relacional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Lombok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Reducción de código repetitivo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Validation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Validación de datos de entrada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BCrypt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Encriptación de contraseñas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Swagger / OpenAPI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Documentación y pruebas de endpoints</w:t>
            </w:r>
          </w:p>
        </w:tc>
      </w:tr>
    </w:tbl>
    <w:p/>
    <w:p>
      <w:pPr>
        <w:pStyle w:val="Heading1"/>
      </w:pPr>
      <w:r>
        <w:t>3. Estructura final del proyecto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src/main/java/com/coltis/ecommerce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|-- BackEndEcommerceApplication.java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|-- config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PasswordConfig.java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|-- controllers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ProductController.java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ReceiptController.java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UserController.java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|-- dto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ApiError.java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CreateReceiptRequest.java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LoginRequest.java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ProductRequest.java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ReceiptItemRequest.java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ReceiptItemResponse.java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ReceiptResponse.java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RegisterUserRequest.java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UpdateUserRequest.java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UserResponse.java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|-- exceptions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BadRequestException.java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GlobalExceptionHandler.java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InvalidCredentialsException.java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ResourceNotFoundException.java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|-- models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Product.java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Receipt.java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ReceiptItem.java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User.java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|-- repository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ProductRepository.java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ReceiptRepository.java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   |-- UserRepository.java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|-- services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|-- ProductService.java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|-- ReceiptService.java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|-- UserService.java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  <w:sz w:val="18"/>
              </w:rPr>
              <w:t xml:space="preserve">Corrección importante: </w:t>
            </w:r>
            <w:r>
              <w:rPr>
                <w:sz w:val="18"/>
              </w:rPr>
              <w:t>En el proyecto original el paquete se escribía como com.coltis.ecomerce. En esta versión se corrige a com.coltis.ecommerce. Además, las clases user, product y receipt se renombran como User, Product y Receipt, respetando las convenciones de Java.</w:t>
            </w:r>
          </w:p>
        </w:tc>
      </w:tr>
    </w:tbl>
    <w:p/>
    <w:p>
      <w:pPr>
        <w:pStyle w:val="Heading1"/>
      </w:pPr>
      <w:r>
        <w:t>4. Crear la base de datos</w:t>
      </w:r>
    </w:p>
    <w:p>
      <w:r>
        <w:t>En PostgreSQL, crear una base de datos llamada ecommerce: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CREATE DATABASE ecommerce;</w:t>
            </w:r>
          </w:p>
        </w:tc>
      </w:tr>
    </w:tbl>
    <w:p/>
    <w:p>
      <w:pPr>
        <w:pStyle w:val="Heading1"/>
      </w:pPr>
      <w:r>
        <w:t>5. Archivo pom.xml</w:t>
      </w:r>
    </w:p>
    <w:p>
      <w:r>
        <w:t>Reemplazar el archivo pom.xml por la siguiente configuración: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&lt;?xml version="1.0" encoding="UTF-8"?&gt;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&lt;project xmlns="http://maven.apache.org/POM/4.0.0"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xmlns:xsi="http://www.w3.org/2001/XMLSchema-instance"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xsi:schemaLocation="http://maven.apache.org/POM/4.0.0 https://maven.apache.org/xsd/maven-4.0.0.xsd"&gt;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&lt;modelVersion&gt;4.0.0&lt;/modelVersion&gt;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&lt;parent&gt;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&lt;artifactId&gt;spring-boot-starter-parent&lt;/artifactId&gt;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&lt;version&gt;3.1.0&lt;/version&gt;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&lt;relativePath/&gt;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&lt;/parent&gt;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&lt;groupId&gt;com.coltis&lt;/groupId&gt;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&lt;artifactId&gt;backend-ecommerce&lt;/artifactId&gt;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&lt;version&gt;1.0.0&lt;/version&gt;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&lt;name&gt;backend-ecommerce&lt;/name&gt;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&lt;description&gt;API REST para e-commerce con Spring Boot&lt;/description&gt;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&lt;properties&gt;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&lt;java.version&gt;17&lt;/java.version&gt;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&lt;/properties&gt;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&lt;dependencies&gt;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&lt;artifactId&gt;spring-boot-starter-web&lt;/artifactId&gt;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&lt;artifactId&gt;spring-boot-starter-data-jpa&lt;/artifactId&gt;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&lt;artifactId&gt;spring-boot-starter-validation&lt;/artifactId&gt;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&lt;groupId&gt;org.springframework.security&lt;/groupId&gt;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&lt;artifactId&gt;spring-security-crypto&lt;/artifactId&gt;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&lt;groupId&gt;org.postgresql&lt;/groupId&gt;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&lt;artifactId&gt;postgresql&lt;/artifactId&gt;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&lt;scope&gt;runtime&lt;/scope&gt;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&lt;groupId&gt;org.springdoc&lt;/groupId&gt;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&lt;artifactId&gt;springdoc-openapi-starter-webmvc-ui&lt;/artifactId&gt;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&lt;version&gt;2.0.4&lt;/version&gt;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&lt;groupId&gt;org.projectlombok&lt;/groupId&gt;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&lt;artifactId&gt;lombok&lt;/artifactId&gt;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&lt;optional&gt;true&lt;/optional&gt;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&lt;artifactId&gt;spring-boot-starter-test&lt;/artifactId&gt;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&lt;scope&gt;test&lt;/scope&gt;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&lt;/dependency&gt;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&lt;/dependencies&gt;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&lt;build&gt;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&lt;plugins&gt;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&lt;plugin&gt;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&lt;groupId&gt;org.springframework.boot&lt;/groupId&gt;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&lt;artifactId&gt;spring-boot-maven-plugin&lt;/artifactId&gt;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&lt;/plugin&gt;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&lt;/plugins&gt;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&lt;/build&gt;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&lt;/project&gt;</w:t>
            </w:r>
          </w:p>
        </w:tc>
      </w:tr>
    </w:tbl>
    <w:p/>
    <w:p>
      <w:pPr>
        <w:pStyle w:val="Heading1"/>
      </w:pPr>
      <w:r>
        <w:t>6. Configuración application.properties</w:t>
      </w:r>
    </w:p>
    <w:p>
      <w:r>
        <w:t>Crear el archivo src/main/resources/application.properties con el siguiente contenido: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server.port=8000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spring.datasource.url=${DB_URL:jdbc:postgresql://localhost:5432/ecommerce}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spring.datasource.username=${DB_USER:postgres}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spring.datasource.password=${DB_PASSWORD:root}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spring.datasource.driver-class-name=org.postgresql.Driver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spring.jpa.hibernate.ddl-auto=update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spring.jpa.show-sql=true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spring.jpa.properties.hibernate.format_sql=true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spring.jackson.serialization.fail-on-empty-beans=false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springdoc.swagger-ui.path=/swagger-ui.html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  <w:sz w:val="18"/>
              </w:rPr>
              <w:t xml:space="preserve">Buena práctica: </w:t>
            </w:r>
            <w:r>
              <w:rPr>
                <w:sz w:val="18"/>
              </w:rPr>
              <w:t>Para desarrollo se puede usar ddl-auto=update. En producción se recomienda usar Flyway o Liquibase y no guardar credenciales directamente en el archivo.</w:t>
            </w:r>
          </w:p>
        </w:tc>
      </w:tr>
    </w:tbl>
    <w:p/>
    <w:p>
      <w:pPr>
        <w:pStyle w:val="Heading1"/>
      </w:pPr>
      <w:r>
        <w:t>7. Clase principal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org.springframework.boot.SpringApplication;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org.springframework.boot.autoconfigure.SpringBootApplication;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@SpringBootApplication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BackEndEcommerceApplication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static void main(String[] args)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SpringApplication.run(BackEndEcommerceApplication.class, args);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8. Configuración para encriptar contraseñas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com.coltis.ecommerce.config;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org.springframework.context.annotation.Bean;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org.springframework.context.annotation.Configuration;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org.springframework.security.crypto.bcrypt.BCryptPasswordEncoder;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@Configuration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PasswordConfig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@Bean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BCryptPasswordEncoder passwordEncoder()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new BCryptPasswordEncoder();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9. Modelos corregidos</w:t>
      </w:r>
    </w:p>
    <w:p>
      <w:pPr>
        <w:pStyle w:val="Heading2"/>
      </w:pPr>
      <w:r>
        <w:t>9.1 Modelo User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com.coltis.ecommerce.models;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com.fasterxml.jackson.annotation.JsonIgnore;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jakarta.persistence.*;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jakarta.validation.constraints.Email;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jakarta.validation.constraints.NotBlank;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lombok.*;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java.util.ArrayList;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java.util.List;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@Entity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@Table(name = "users")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@Getter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@Setter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@NoArgsConstructor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@AllArgsConstructor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@Builder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User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@Id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@GeneratedValue(strategy = GenerationType.IDENTITY)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@Column(name = "user_id")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Integer userId;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@NotBlank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@Column(name = "first_name", nullable = false)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String firstName;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@NotBlank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@Column(name = "last_name", nullable = false)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String lastName;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@Email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@NotBlank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@Column(unique = true, nullable = false)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String email;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@JsonIgnore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@NotBlank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@Column(nullable = false)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String password;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String address;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String phoneNumber;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@OneToMany(mappedBy = "user", cascade = CascadeType.ALL, orphanRemoval = true)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@JsonIgnore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List&lt;Receipt&gt; receipts = new ArrayList&lt;&gt;();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9.2 Modelo Product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com.coltis.ecommerce.models;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jakarta.persistence.*;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jakarta.validation.constraints.DecimalMin;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jakarta.validation.constraints.Min;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jakarta.validation.constraints.NotBlank;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lombok.*;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java.math.BigDecimal;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@Entity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@Table(name = "products")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@Getter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@Setter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@NoArgsConstructor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@AllArgsConstructor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@Builder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Product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@Id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@GeneratedValue(strategy = GenerationType.IDENTITY)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@Column(name = "product_id")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Integer productId;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@NotBlank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@Column(name = "product_name", nullable = false)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String name;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@DecimalMin(value = "0.01")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@Column(nullable = false, precision = 10, scale = 2)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BigDecimal price;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String description;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@Min(0)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@Column(nullable = false)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Integer amount;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String imageUrl;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9.3 Modelo Receipt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com.coltis.ecommerce.models;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jakarta.persistence.*;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lombok.*;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java.math.BigDecimal;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java.time.LocalDateTime;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java.util.ArrayList;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java.util.List;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@Entity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@Table(name = "receipts")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@Getter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@Setter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@NoArgsConstructor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@AllArgsConstructor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@Builder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Receipt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@Id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@GeneratedValue(strategy = GenerationType.IDENTITY)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@Column(name = "receipt_id")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Integer receiptId;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@ManyToOne(fetch = FetchType.LAZY)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@JoinColumn(name = "created_by", nullable = false)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User user;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@OneToMany(mappedBy = "receipt", cascade = CascadeType.ALL, orphanRemoval = true)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List&lt;ReceiptItem&gt; items = new ArrayList&lt;&gt;();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@Column(nullable = false, precision = 10, scale = 2)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BigDecimal total;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@Column(name = "created_at", nullable = false)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LocalDateTime createdAt;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@Column(name = "amount_of_items", nullable = false)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Integer amountOfItems;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9.4 Modelo ReceiptItem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com.coltis.ecommerce.models;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jakarta.persistence.*;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lombok.*;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java.math.BigDecimal;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@Entity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@Table(name = "receipt_items")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@Getter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@Setter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@NoArgsConstructor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@AllArgsConstructor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@Builder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ReceiptItem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@Id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@GeneratedValue(strategy = GenerationType.IDENTITY)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@Column(name = "receipt_item_id")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Integer receiptItemId;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@ManyToOne(fetch = FetchType.LAZY)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@JoinColumn(name = "receipt_id", nullable = false)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Receipt receipt;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@ManyToOne(fetch = FetchType.LAZY)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@JoinColumn(name = "product_id", nullable = false)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Product product;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@Column(nullable = false)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Integer quantity;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@Column(name = "unit_price", nullable = false, precision = 10, scale = 2)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BigDecimal unitPrice;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@Column(nullable = false, precision = 10, scale = 2)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BigDecimal subtotal;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10. Repositorios</w:t>
      </w:r>
    </w:p>
    <w:p>
      <w:pPr>
        <w:pStyle w:val="Heading2"/>
      </w:pPr>
      <w:r>
        <w:t>10.1 UserRepository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com.coltis.ecommerce.models.User;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org.springframework.data.jpa.repository.JpaRepository;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org.springframework.stereotype.Repository;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java.util.Optional;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@Repository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interface UserRepository extends JpaRepository&lt;User, Integer&gt;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Optional&lt;User&gt; findByEmail(String email);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boolean existsByEmail(String email);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10.2 ProductRepository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com.coltis.ecommerce.models.Product;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org.springframework.data.jpa.repository.JpaRepository;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org.springframework.stereotype.Repository;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@Repository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interface ProductRepository extends JpaRepository&lt;Product, Integer&gt;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10.3 ReceiptRepository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com.coltis.ecommerce.models.Receipt;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org.springframework.data.jpa.repository.JpaRepository;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org.springframework.stereotype.Repository;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java.util.List;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@Repository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interface ReceiptRepository extends JpaRepository&lt;Receipt, Integer&gt;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List&lt;Receipt&gt; findByUser_UserId(Integer userId);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11. DTOs</w:t>
      </w:r>
    </w:p>
    <w:p>
      <w:pPr>
        <w:pStyle w:val="Heading2"/>
      </w:pPr>
      <w:r>
        <w:t>11.1 RegisterUserRequest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com.coltis.ecommerce.dto;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jakarta.validation.constraints.Email;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jakarta.validation.constraints.NotBlank;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record RegisterUserRequest(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@NotBlank String firstName,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@NotBlank String lastName,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@Email @NotBlank String email,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@NotBlank String password,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address,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phoneNumber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11.2 UpdateUserRequest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com.coltis.ecommerce.dto;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jakarta.validation.constraints.Email;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record UpdateUserRequest(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firstName,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lastName,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@Email String email,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password,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address,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phoneNumber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11.3 LoginRequest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com.coltis.ecommerce.dto;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jakarta.validation.constraints.Email;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jakarta.validation.constraints.NotBlank;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record LoginRequest(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@Email @NotBlank String email,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@NotBlank String password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11.4 UserResponse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com.coltis.ecommerce.dto;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record UserResponse(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Integer userId,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firstName,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lastName,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email,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address,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phoneNumber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11.5 ProductRequest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com.coltis.ecommerce.dto;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jakarta.validation.constraints.DecimalMin;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jakarta.validation.constraints.Min;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jakarta.validation.constraints.NotBlank;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jakarta.validation.constraints.NotNull;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java.math.BigDecimal;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record ProductRequest(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@NotBlank String name,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@NotNull @DecimalMin("0.01") BigDecimal price,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description,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@NotNull @Min(0) Integer amount,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imageUrl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11.6 ReceiptItemRequest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com.coltis.ecommerce.dto;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jakarta.validation.constraints.Min;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jakarta.validation.constraints.NotNull;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record ReceiptItemRequest(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@NotNull Integer productId,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@NotNull @Min(1) Integer quantity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11.7 CreateReceiptRequest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com.coltis.ecommerce.dto;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jakarta.validation.Valid;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jakarta.validation.constraints.NotEmpty;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jakarta.validation.constraints.NotNull;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java.util.List;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record CreateReceiptRequest(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@NotNull Integer userId,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@NotEmpty List&lt;@Valid ReceiptItemRequest&gt; items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11.8 ReceiptItemResponse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com.coltis.ecommerce.dto;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java.math.BigDecimal;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record ReceiptItemResponse(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Integer productId,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productName,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Integer quantity,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BigDecimal unitPrice,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BigDecimal subtotal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11.9 ReceiptResponse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com.coltis.ecommerce.dto;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java.math.BigDecimal;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java.time.LocalDateTime;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java.util.List;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record ReceiptResponse(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Integer receiptId,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Integer userId,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userEmail,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BigDecimal total,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Integer amountOfItems,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LocalDateTime createdAt,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List&lt;ReceiptItemResponse&gt; items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11.10 ApiError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com.coltis.ecommerce.dto;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java.time.LocalDateTime;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record ApiError(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LocalDateTime timestamp,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Integer status,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error,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message,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path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12. Excepciones y manejo global de errores</w:t>
      </w:r>
    </w:p>
    <w:p>
      <w:pPr>
        <w:pStyle w:val="Heading2"/>
      </w:pPr>
      <w:r>
        <w:t>12.1 ResourceNotFoundException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com.coltis.ecommerce.exceptions;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ResourceNotFoundException extends RuntimeException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ResourceNotFoundException(String message)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super(message);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12.2 BadRequestException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com.coltis.ecommerce.exceptions;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BadRequestException extends RuntimeException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BadRequestException(String message)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super(message);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12.3 InvalidCredentialsException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com.coltis.ecommerce.exceptions;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InvalidCredentialsException extends RuntimeException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InvalidCredentialsException()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super("Credenciales inválidas");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12.4 GlobalExceptionHandler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com.coltis.ecommerce.exceptions;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com.coltis.ecommerce.dto.ApiError;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jakarta.servlet.http.HttpServletRequest;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org.springframework.http.HttpStatus;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org.springframework.web.bind.MethodArgumentNotValidException;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org.springframework.web.bind.annotation.*;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java.time.LocalDateTime;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java.util.stream.Collectors;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@RestControllerAdvice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GlobalExceptionHandler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@ExceptionHandler(ResourceNotFoundException.class)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@ResponseStatus(HttpStatus.NOT_FOUND)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ApiError handleNotFound(ResourceNotFoundException ex, HttpServletRequest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new ApiError(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LocalDateTime.now(),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HttpStatus.NOT_FOUND.value(),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"Not Found",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ex.getMessage(),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request.getRequestURI()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@ExceptionHandler(BadRequestException.class)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@ResponseStatus(HttpStatus.BAD_REQUEST)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ApiError handleBadRequest(BadRequestException ex, HttpServletRequest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new ApiError(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LocalDateTime.now(),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HttpStatus.BAD_REQUEST.value(),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"Bad Request",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ex.getMessage(),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request.getRequestURI()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@ExceptionHandler(InvalidCredentialsException.class)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@ResponseStatus(HttpStatus.UNAUTHORIZED)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ApiError handleInvalidCredentials(InvalidCredentialsException ex, HttpServletRequest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new ApiError(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LocalDateTime.now(),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HttpStatus.UNAUTHORIZED.value(),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"Unauthorized",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ex.getMessage(),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request.getRequestURI()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@ExceptionHandler(MethodArgumentNotValidException.class)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@ResponseStatus(HttpStatus.BAD_REQUEST)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ApiError handleValidation(MethodArgumentNotValidException ex, HttpServletRequest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String message = ex.getBindingResult()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.getFieldErrors()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.stream()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.map(error -&gt; error.getField() + ": " + error.getDefaultMessage())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.collect(Collectors.joining(", "));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new ApiError(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LocalDateTime.now(),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HttpStatus.BAD_REQUEST.value(),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"Validation Error",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message,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request.getRequestURI()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13. Servicios</w:t>
      </w:r>
    </w:p>
    <w:p>
      <w:pPr>
        <w:pStyle w:val="Heading2"/>
      </w:pPr>
      <w:r>
        <w:t>13.1 UserService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com.coltis.ecommerce.services;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com.coltis.ecommerce.dto.*;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com.coltis.ecommerce.exceptions.BadRequestException;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com.coltis.ecommerce.exceptions.InvalidCredentialsException;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com.coltis.ecommerce.exceptions.ResourceNotFoundException;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com.coltis.ecommerce.models.User;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com.coltis.ecommerce.repository.UserRepository;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lombok.RequiredArgsConstructor;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org.springframework.security.crypto.bcrypt.BCryptPasswordEncoder;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@Service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@RequiredArgsConstructor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UserService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final UserRepository userRepository;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final BCryptPasswordEncoder passwordEncoder;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UserResponse registerUser(RegisterUserRequest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if (userRepository.existsByEmail(request.email()))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throw new BadRequestException("El correo ya se encuentra registrado");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User user = User.builder()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.firstName(request.firstName())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.lastName(request.lastName())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.email(request.email())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.password(passwordEncoder.encode(request.password()))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.address(request.address())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.phoneNumber(request.phoneNumber())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.build();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User savedUser = userRepository.save(user);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toResponse(savedUser);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UserResponse loginUser(LoginRequest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User user = userRepository.findByEmail(request.email())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.orElseThrow(InvalidCredentialsException::new);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if (!passwordEncoder.matches(request.password(), user.getPassword()))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throw new InvalidCredentialsException();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toResponse(user);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UserResponse readUser(Integer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User user = findUserEntity(id);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toResponse(user);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UserResponse updateUser(Integer id, UpdateUserRequest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User user = findUserEntity(id);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if (request.firstName() != null) user.setFirstName(request.firstName());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if (request.lastName() != null) user.setLastName(request.lastName());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if (request.email() != null &amp;&amp; !request.email().equals(user.getEmail()))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if (userRepository.existsByEmail(request.email()))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throw new BadRequestException("El correo ya se encuentra registrado");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user.setEmail(request.email());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if (request.password() != null &amp;&amp; !request.password().isBlank())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user.setPassword(passwordEncoder.encode(request.password()));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if (request.address() != null) user.setAddress(request.address());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if (request.phoneNumber() != null) user.setPhoneNumber(request.phoneNumber());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User updatedUser = userRepository.save(user);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toResponse(updatedUser);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void deleteUser(Integer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User user = findUserEntity(id);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userRepository.delete(user);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User findUserEntity(Integer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userRepository.findById(id)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.orElseThrow(() -&gt; new ResourceNotFoundException("Usuario no encontrado con id: " + id));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UserResponse toResponse(User user)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new UserResponse(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user.getUserId(),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user.getFirstName(),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user.getLastName(),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user.getEmail(),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user.getAddress(),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user.getPhoneNumber()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13.2 ProductService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com.coltis.ecommerce.services;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com.coltis.ecommerce.dto.ProductRequest;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com.coltis.ecommerce.exceptions.ResourceNotFoundException;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com.coltis.ecommerce.models.Product;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com.coltis.ecommerce.repository.ProductRepository;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lombok.RequiredArgsConstructor;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java.util.List;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@Service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@RequiredArgsConstructor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ProductService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final ProductRepository productRepository;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Product createProduct(ProductRequest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Product product = Product.builder()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.name(request.name())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.price(request.price())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.description(request.description())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.amount(request.amount())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.imageUrl(request.imageUrl())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.build();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productRepository.save(product);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Product readProduct(Integer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findProductEntity(id);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List&lt;Product&gt; readAllProducts()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productRepository.findAll();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Product updateProduct(Integer id, ProductRequest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Product product = findProductEntity(id);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product.setName(request.name());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product.setPrice(request.price());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product.setDescription(request.description());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product.setAmount(request.amount());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product.setImageUrl(request.imageUrl());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productRepository.save(product);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void deleteProduct(Integer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Product product = findProductEntity(id);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productRepository.delete(product);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Product findProductEntity(Integer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productRepository.findById(id)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.orElseThrow(() -&gt; new ResourceNotFoundException("Producto no encontrado con id: " + id));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13.3 ReceiptService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com.coltis.ecommerce.services;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com.coltis.ecommerce.dto.*;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com.coltis.ecommerce.exceptions.BadRequestException;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com.coltis.ecommerce.exceptions.ResourceNotFoundException;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com.coltis.ecommerce.models.Product;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com.coltis.ecommerce.models.Receipt;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com.coltis.ecommerce.models.ReceiptItem;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com.coltis.ecommerce.models.User;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com.coltis.ecommerce.repository.ProductRepository;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com.coltis.ecommerce.repository.ReceiptRepository;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com.coltis.ecommerce.repository.UserRepository;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lombok.RequiredArgsConstructor;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org.springframework.stereotype.Service;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java.math.BigDecimal;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java.time.LocalDateTime;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java.util.ArrayList;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java.util.List;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@Service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@RequiredArgsConstructor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ReceiptService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final ReceiptRepository receiptRepository;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final UserRepository userRepository;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final ProductRepository productRepository;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ReceiptResponse createReceipt(CreateReceiptRequest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User user = userRepository.findById(request.userId())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.orElseThrow(() -&gt; new ResourceNotFoundException("Usuario no encontrado con id: " + request.userId()));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Receipt receipt = Receipt.builder()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.user(user)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.createdAt(LocalDateTime.now())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.total(BigDecimal.ZERO)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.amountOfItems(0)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.items(new ArrayList&lt;&gt;())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.build();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BigDecimal total = BigDecimal.ZERO;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int amountOfItems = 0;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for (ReceiptItemRequest itemRequest : request.items())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Product product = productRepository.findById(itemRequest.productId())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.orElseThrow(() -&gt; new ResourceNotFoundException("Producto no encontrado con id: " + itemRequest.productId()));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if (product.getAmount() &lt; itemRequest.quantity())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throw new BadRequestException("Stock insuficiente para el producto: " + product.getName());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BigDecimal unitPrice = product.getPrice();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BigDecimal subtotal = unitPrice.multiply(BigDecimal.valueOf(itemRequest.quantity()));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ReceiptItem item = ReceiptItem.builder()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.receipt(receipt)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.product(product)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.quantity(itemRequest.quantity())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.unitPrice(unitPrice)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.subtotal(subtotal)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.build();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receipt.getItems().add(item);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product.setAmount(product.getAmount() - itemRequest.quantity());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productRepository.save(product);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total = total.add(subtotal);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amountOfItems += itemRequest.quantity();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receipt.setTotal(total);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receipt.setAmountOfItems(amountOfItems);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Receipt savedReceipt = receiptRepository.save(receipt);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toResponse(savedReceipt);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ReceiptResponse readReceipt(Integer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Receipt receipt = receiptRepository.findById(id)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.orElseThrow(() -&gt; new ResourceNotFoundException("Recibo no encontrado con id: " + id));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toResponse(receipt);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List&lt;ReceiptResponse&gt; getReceiptsByUser(Integer userId)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receiptRepository.findByUser_UserId(userId)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.stream()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.map(this::toResponse)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.toList();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List&lt;ReceiptResponse&gt; getAllReceipts()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receiptRepository.findAll()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.stream()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.map(this::toResponse)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.toList();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void deleteReceipt(Integer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Receipt receipt = receiptRepository.findById(id)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.orElseThrow(() -&gt; new ResourceNotFoundException("Recibo no encontrado con id: " + id));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receiptRepository.delete(receipt);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ReceiptResponse toResponse(Receipt receipt)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List&lt;ReceiptItemResponse&gt; items = receipt.getItems()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.stream()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.map(item -&gt; new ReceiptItemResponse(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item.getProduct().getProductId(),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item.getProduct().getName(),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item.getQuantity(),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item.getUnitPrice(),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item.getSubtotal()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))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.toList();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new ReceiptResponse(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receipt.getReceiptId(),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receipt.getUser().getUserId(),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receipt.getUser().getEmail(),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receipt.getTotal(),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receipt.getAmountOfItems(),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receipt.getCreatedAt(),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items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14. Controladores REST</w:t>
      </w:r>
    </w:p>
    <w:p>
      <w:pPr>
        <w:pStyle w:val="Heading2"/>
      </w:pPr>
      <w:r>
        <w:t>14.1 UserController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com.coltis.ecommerce.controllers;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com.coltis.ecommerce.dto.*;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com.coltis.ecommerce.services.UserService;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jakarta.validation.Valid;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lombok.RequiredArgsConstructor;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org.springframework.http.HttpStatus;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org.springframework.web.bind.annotation.*;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@RestController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@RequestMapping("/api/users")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@CrossOrigin(origins = "http://localhost:5173")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@RequiredArgsConstructor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UserController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final UserService userService;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@PostMapping("/register")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@ResponseStatus(HttpStatus.CREATED)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UserResponse register(@Valid @RequestBody RegisterUserRequest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userService.registerUser(request);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@PostMapping("/login")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UserResponse login(@Valid @RequestBody LoginRequest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userService.loginUser(request);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@GetMapping("/{id}")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UserResponse readUser(@PathVariable 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userService.readUser(id);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@PutMapping("/{id}")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UserResponse updateUser(@PathVariable Integer id,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       @Valid @RequestBody UpdateUserRequest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userService.updateUser(id, request);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@DeleteMapping("/{id}")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@ResponseStatus(HttpStatus.NO_CONTENT)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void deleteUser(@PathVariable 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userService.deleteUser(id);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14.2 ProductController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com.coltis.ecommerce.controllers;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com.coltis.ecommerce.dto.ProductRequest;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com.coltis.ecommerce.models.Product;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com.coltis.ecommerce.services.ProductService;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jakarta.validation.Valid;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lombok.RequiredArgsConstructor;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org.springframework.http.HttpStatus;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org.springframework.web.bind.annotation.*;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java.util.List;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@RestController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@RequestMapping("/api/products")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@CrossOrigin(origins = "http://localhost:5173")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@RequiredArgsConstructor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ProductController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final ProductService productService;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@PostMapping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@ResponseStatus(HttpStatus.CREATED)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Product create(@Valid @RequestBody ProductRequest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productService.createProduct(request);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@GetMapping("/{id}")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Product read(@PathVariable 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productService.readProduct(id);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@GetMapping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List&lt;Product&gt; readAll()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productService.readAllProducts();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@PutMapping("/{id}")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Product update(@PathVariable Integer id,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@Valid @RequestBody ProductRequest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productService.updateProduct(id, request);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@DeleteMapping("/{id}")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@ResponseStatus(HttpStatus.NO_CONTENT)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void delete(@PathVariable 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productService.deleteProduct(id);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14.3 ReceiptController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package com.coltis.ecommerce.controllers;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com.coltis.ecommerce.dto.CreateReceiptRequest;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com.coltis.ecommerce.dto.ReceiptResponse;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com.coltis.ecommerce.services.ReceiptService;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jakarta.validation.Valid;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lombok.RequiredArgsConstructor;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org.springframework.http.HttpStatus;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org.springframework.web.bind.annotation.*;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import java.util.List;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@RestController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@RequestMapping("/api/receipts")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@CrossOrigin(origins = "http://localhost:5173")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@RequiredArgsConstructor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public class ReceiptController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private final ReceiptService receiptService;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@PostMapping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@ResponseStatus(HttpStatus.CREATED)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ReceiptResponse create(@Valid @RequestBody CreateReceiptRequest request)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receiptService.createReceipt(request);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@GetMapping("/{id}")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ReceiptResponse read(@PathVariable 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receiptService.readReceipt(id);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@GetMapping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List&lt;ReceiptResponse&gt; readAll()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receiptService.getAllReceipts();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@GetMapping("/user/{userId}")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List&lt;ReceiptResponse&gt; readByUser(@PathVariable Integer userId)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return receiptService.getReceiptsByUser(userId);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@DeleteMapping("/{id}")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@ResponseStatus(HttpStatus.NO_CONTENT)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public void delete(@PathVariable Integer id)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  receiptService.deleteReceipt(id);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1"/>
      </w:pPr>
      <w:r>
        <w:t>15. Ejecutar el proyecto</w:t>
      </w:r>
    </w:p>
    <w:p>
      <w:r>
        <w:t>Desde la terminal, ubicarse en la carpeta raíz del proyecto y ejecutar: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mvn clean spring-boot:run</w:t>
            </w:r>
          </w:p>
        </w:tc>
      </w:tr>
    </w:tbl>
    <w:p/>
    <w:p>
      <w:r>
        <w:t>La API se ejecutará en: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http://localhost:8000</w:t>
            </w:r>
          </w:p>
        </w:tc>
      </w:tr>
    </w:tbl>
    <w:p/>
    <w:p>
      <w:r>
        <w:t>Swagger estará disponible en: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http://localhost:8000/swagger-ui/index.html</w:t>
            </w:r>
          </w:p>
        </w:tc>
      </w:tr>
    </w:tbl>
    <w:p/>
    <w:p>
      <w:pPr>
        <w:pStyle w:val="Heading1"/>
      </w:pPr>
      <w:r>
        <w:t>16. Pruebas con Postman</w:t>
      </w:r>
    </w:p>
    <w:p>
      <w:pPr>
        <w:pStyle w:val="Heading2"/>
      </w:pPr>
      <w:r>
        <w:t>16.1 Crear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Método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http://localhost:8000/api/users/register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"firstName": "Jaime",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"lastName": "Sayago",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"email": "jaime@epn.edu.ec",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"password": "123456",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"address": "Quito",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"phoneNumber": "0999999999"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16.2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Método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http://localhost:8000/api/users/login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"email": "jaime@epn.edu.ec",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"password": "123456"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16.3 Crear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Método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http://localhost:8000/api/products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"name": "Laptop Lenovo",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"price": 850.99,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"description": "Laptop para desarrollo de software",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"amount": 10,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"imageUrl": "https://example.com/laptop.jpg"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16.4 Listar productos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http://localhost:8000/api/products</w:t>
            </w:r>
          </w:p>
        </w:tc>
      </w:tr>
    </w:tbl>
    <w:p/>
    <w:p>
      <w:pPr>
        <w:pStyle w:val="Heading2"/>
      </w:pPr>
      <w:r>
        <w:t>16.5 Buscar producto por 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URL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http://localhost:8000/api/products/1</w:t>
            </w:r>
          </w:p>
        </w:tc>
      </w:tr>
    </w:tbl>
    <w:p/>
    <w:p>
      <w:pPr>
        <w:pStyle w:val="Heading2"/>
      </w:pPr>
      <w:r>
        <w:t>16.6 Actualizar producto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Método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PUT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http://localhost:8000/api/products/1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"name": "Laptop Lenovo ThinkPad",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"price": 899.99,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"description": "Laptop profesional para desarrollo",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"amount": 8,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"imageUrl": "https://example.com/thinkpad.jpg"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p>
      <w:pPr>
        <w:pStyle w:val="Heading2"/>
      </w:pPr>
      <w:r>
        <w:t>16.7 Crear recibo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Método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POST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URL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http://localhost:8000/api/receipts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"userId": 1,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"items": [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{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"productId": 1,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  "quantity": 2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  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 ]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}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>
              <w:rPr>
                <w:b/>
                <w:color w:val="1F4E79"/>
                <w:sz w:val="18"/>
              </w:rPr>
              <w:t xml:space="preserve">Validación: </w:t>
            </w:r>
            <w:r>
              <w:rPr>
                <w:sz w:val="18"/>
              </w:rPr>
              <w:t>El total del recibo no lo envía el cliente. El backend lo calcula consultando el precio real del producto en la base de datos.</w:t>
            </w:r>
          </w:p>
        </w:tc>
      </w:tr>
    </w:tbl>
    <w:p/>
    <w:p>
      <w:pPr>
        <w:pStyle w:val="Heading1"/>
      </w:pPr>
      <w:r>
        <w:t>17. Comparación de rutas antiguas vs rutas corregidas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Antes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Ahora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POST /products/create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POST /api/products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GET /products/read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GET /api/products/{id}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GET /products/read/all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GET /api/products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PUT /products/update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PUT /api/products/{id}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DELETE /products/delete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DELETE /api/products/{id}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POST /users/register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POST /api/users/register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POST /users/login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POST /api/users/login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GET con body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GET con @PathVariable</w:t>
            </w:r>
          </w:p>
        </w:tc>
      </w:tr>
    </w:tbl>
    <w:p/>
    <w:p>
      <w:pPr>
        <w:pStyle w:val="Heading1"/>
      </w:pPr>
      <w:r>
        <w:t>18. Mejoras realizadas en el código</w:t>
      </w:r>
    </w:p>
    <w:p>
      <w:pPr>
        <w:pStyle w:val="ListBullet"/>
      </w:pPr>
      <w:r>
        <w:t>Se corrigieron nombres de clases: user -&gt; User, product -&gt; Product, receipt -&gt; Receipt.</w:t>
      </w:r>
    </w:p>
    <w:p>
      <w:pPr>
        <w:pStyle w:val="ListBullet"/>
      </w:pPr>
      <w:r>
        <w:t>Se corrigió el paquete: com.coltis.ecomerce -&gt; com.coltis.ecommerce.</w:t>
      </w:r>
    </w:p>
    <w:p>
      <w:pPr>
        <w:pStyle w:val="ListBullet"/>
      </w:pPr>
      <w:r>
        <w:t>Se reemplazaron rutas no REST por rutas REST limpias.</w:t>
      </w:r>
    </w:p>
    <w:p>
      <w:pPr>
        <w:pStyle w:val="ListBullet"/>
      </w:pPr>
      <w:r>
        <w:t>Se reemplazaron LinkedHashMap por DTOs.</w:t>
      </w:r>
    </w:p>
    <w:p>
      <w:pPr>
        <w:pStyle w:val="ListBullet"/>
      </w:pPr>
      <w:r>
        <w:t>Se reemplazó GET con @RequestBody por @PathVariable.</w:t>
      </w:r>
    </w:p>
    <w:p>
      <w:pPr>
        <w:pStyle w:val="ListBullet"/>
      </w:pPr>
      <w:r>
        <w:t>Se agregó encriptación de contraseñas con BCrypt.</w:t>
      </w:r>
    </w:p>
    <w:p>
      <w:pPr>
        <w:pStyle w:val="ListBullet"/>
      </w:pPr>
      <w:r>
        <w:t>Se evita devolver la contraseña en respuestas HTTP.</w:t>
      </w:r>
    </w:p>
    <w:p>
      <w:pPr>
        <w:pStyle w:val="ListBullet"/>
      </w:pPr>
      <w:r>
        <w:t>Se reemplazó Double por BigDecimal para precios y totales.</w:t>
      </w:r>
    </w:p>
    <w:p>
      <w:pPr>
        <w:pStyle w:val="ListBullet"/>
      </w:pPr>
      <w:r>
        <w:t>Se reemplazó String dateTime por LocalDateTime.</w:t>
      </w:r>
    </w:p>
    <w:p>
      <w:pPr>
        <w:pStyle w:val="ListBullet"/>
      </w:pPr>
      <w:r>
        <w:t>Se agregó manejo global de errores con @RestControllerAdvice.</w:t>
      </w:r>
    </w:p>
    <w:p>
      <w:pPr>
        <w:pStyle w:val="ListBullet"/>
      </w:pPr>
      <w:r>
        <w:t>Se corrigió el modelo de recibos usando ReceiptItem.</w:t>
      </w:r>
    </w:p>
    <w:p>
      <w:pPr>
        <w:pStyle w:val="ListBullet"/>
      </w:pPr>
      <w:r>
        <w:t>Se descuenta el stock automáticamente al crear un recibo.</w:t>
      </w:r>
    </w:p>
    <w:p>
      <w:pPr>
        <w:pStyle w:val="ListBullet"/>
      </w:pPr>
      <w:r>
        <w:t>Se calcula el total desde la base de datos y no desde el frontend.</w:t>
      </w:r>
    </w:p>
    <w:p>
      <w:pPr>
        <w:pStyle w:val="Heading1"/>
      </w:pPr>
      <w:r>
        <w:t>19. Actividad para estudiantes</w:t>
      </w:r>
    </w:p>
    <w:p>
      <w:r>
        <w:t>Implementar una mejora adicional: agregar categorías de productos.</w:t>
      </w:r>
    </w:p>
    <w:p>
      <w:pPr>
        <w:pStyle w:val="ListBullet"/>
      </w:pPr>
      <w:r>
        <w:t>Crear el modelo Category con categoryId, name y description.</w:t>
      </w:r>
    </w:p>
    <w:p>
      <w:pPr>
        <w:pStyle w:val="ListBullet"/>
      </w:pPr>
      <w:r>
        <w:t>Relacionar Product muchos-a-uno con Category.</w:t>
      </w:r>
    </w:p>
    <w:p>
      <w:pPr>
        <w:pStyle w:val="ListBullet"/>
      </w:pPr>
      <w:r>
        <w:t>Crear CategoryRepository.</w:t>
      </w:r>
    </w:p>
    <w:p>
      <w:pPr>
        <w:pStyle w:val="ListBullet"/>
      </w:pPr>
      <w:r>
        <w:t>Crear CategoryService.</w:t>
      </w:r>
    </w:p>
    <w:p>
      <w:pPr>
        <w:pStyle w:val="ListBullet"/>
      </w:pPr>
      <w:r>
        <w:t>Crear CategoryController.</w:t>
      </w:r>
    </w:p>
    <w:p>
      <w:pPr>
        <w:pStyle w:val="ListBullet"/>
      </w:pPr>
      <w:r>
        <w:t>Probar los endpoints con Postman.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sz w:val="15"/>
              </w:rPr>
              <w:t>Endpoints sugeridos: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POST   /api/categories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GET    /api/categories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GET    /api/categories/{id}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PUT    /api/categories/{id}</w:t>
            </w:r>
            <w:r>
              <w:br/>
            </w:r>
            <w:r>
              <w:rPr>
                <w:rFonts w:ascii="Consolas" w:hAnsi="Consolas" w:eastAsia="Consolas"/>
                <w:sz w:val="15"/>
              </w:rPr>
              <w:t>DELETE /api/categories/{id}</w:t>
            </w:r>
          </w:p>
        </w:tc>
      </w:tr>
    </w:tbl>
    <w:p/>
    <w:p>
      <w:pPr>
        <w:pStyle w:val="Heading1"/>
      </w:pPr>
      <w:r>
        <w:t>20. Rúbrica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Criterio</w:t>
            </w:r>
          </w:p>
        </w:tc>
        <w:tc>
          <w:tcPr>
            <w:tcW w:type="dxa" w:w="5112"/>
            <w:shd w:fill="D9EAF7"/>
          </w:tcPr>
          <w:p>
            <w:r/>
            <w:r>
              <w:rPr>
                <w:b/>
                <w:sz w:val="18"/>
              </w:rPr>
              <w:t>Puntaje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Estructura correcta por capas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2 puntos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Modelos JPA correctamente implementados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2 puntos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DTOs y validaciones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2 puntos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CRUD de productos y usuarios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2 puntos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Creación de recibos con cálculo correcto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3 puntos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Manejo de errores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2 puntos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Seguridad básica con BCrypt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2 puntos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Pruebas con Postman documentadas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2 puntos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Código limpio y buenas prácticas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3 puntos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Total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20 puntos</w:t>
            </w:r>
          </w:p>
        </w:tc>
      </w:tr>
    </w:tbl>
    <w:p/>
    <w:p>
      <w:pPr>
        <w:pStyle w:val="Heading1"/>
      </w:pPr>
      <w:r>
        <w:t>21. Resultado esperado</w:t>
      </w:r>
    </w:p>
    <w:p>
      <w:pPr>
        <w:pStyle w:val="ListBullet"/>
      </w:pPr>
      <w:r>
        <w:t>API REST funcional con Spring Boot.</w:t>
      </w:r>
    </w:p>
    <w:p>
      <w:pPr>
        <w:pStyle w:val="ListBullet"/>
      </w:pPr>
      <w:r>
        <w:t>Usuarios registrados con contraseña encriptada.</w:t>
      </w:r>
    </w:p>
    <w:p>
      <w:pPr>
        <w:pStyle w:val="ListBullet"/>
      </w:pPr>
      <w:r>
        <w:t>Productos gestionados desde endpoints REST.</w:t>
      </w:r>
    </w:p>
    <w:p>
      <w:pPr>
        <w:pStyle w:val="ListBullet"/>
      </w:pPr>
      <w:r>
        <w:t>Recibos con detalle de productos, cantidades, precios unitarios y subtotales.</w:t>
      </w:r>
    </w:p>
    <w:p>
      <w:pPr>
        <w:pStyle w:val="ListBullet"/>
      </w:pPr>
      <w:r>
        <w:t>Stock actualizado automáticamente.</w:t>
      </w:r>
    </w:p>
    <w:p>
      <w:pPr>
        <w:pStyle w:val="ListBullet"/>
      </w:pPr>
      <w:r>
        <w:t>Errores controlados con respuestas claras.</w:t>
      </w:r>
    </w:p>
    <w:p>
      <w:pPr>
        <w:pStyle w:val="ListBullet"/>
      </w:pPr>
      <w:r>
        <w:t>Documentación disponible desde Swagger.</w:t>
      </w:r>
    </w:p>
    <w:p>
      <w:pPr>
        <w:pStyle w:val="ListBullet"/>
      </w:pPr>
      <w:r>
        <w:t>Código más profesional, mantenible y seguro.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>Código corregido para backend de e-commerce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Laboratorio API REST | Spring Boot + PostgreSQL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